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jc w:val="center"/>
      </w:pPr>
      <w:r>
        <w:rPr>
          <w:rFonts w:ascii="Tahoma" w:hAnsi="Tahoma" w:eastAsia="Tahoma"/>
          <w:b/>
          <w:color w:val="4F46E5"/>
          <w:sz w:val="48"/>
        </w:rPr>
        <w:t>คู่มือการใช้งาน</w:t>
        <w:br/>
        <w:t>ระบบเช็คและตรวจการบ้านออนไลน์</w:t>
        <w:br/>
        <w:t>(Homework Tracker System)</w:t>
      </w:r>
    </w:p>
    <w:p>
      <w:pPr>
        <w:jc w:val="center"/>
      </w:pPr>
      <w:r>
        <w:rPr>
          <w:rFonts w:ascii="Tahoma" w:hAnsi="Tahoma" w:eastAsia="Tahoma"/>
          <w:sz w:val="28"/>
        </w:rPr>
        <w:br/>
        <w:t>เวอร์ชัน 1.0 (Cloudflare D1 + Google OAuth)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/>
          <w:b/>
          <w:color w:val="4F46E5"/>
          <w:sz w:val="32"/>
        </w:rPr>
        <w:t>1. บทนำ (Introduction)</w:t>
      </w:r>
    </w:p>
    <w:p>
      <w:r>
        <w:rPr>
          <w:rFonts w:ascii="Tahoma" w:hAnsi="Tahoma" w:eastAsia="Tahoma"/>
          <w:b w:val="0"/>
          <w:sz w:val="22"/>
        </w:rPr>
        <w:t>ระบบเช็คและตรวจการบ้านออนไลน์ เป็นเว็บแอปพลิเคชันที่ออกแบบมาเพื่อช่วยให้ครูและนักเรียนสามารถจัดการการเรียนการสอนได้อย่างมีประสิทธิภาพ รองรับการสร้างห้องเรียน มอบหมายงาน ส่งงาน และตรวจให้คะแนนได้ในระบบเดียว</w:t>
      </w:r>
    </w:p>
    <w:p>
      <w:pPr>
        <w:pStyle w:val="Heading2"/>
      </w:pPr>
      <w:r>
        <w:rPr>
          <w:rFonts w:ascii="Tahoma" w:hAnsi="Tahoma" w:eastAsia="Tahoma"/>
          <w:b/>
          <w:sz w:val="28"/>
        </w:rPr>
        <w:t>ความต้องการของระบบ</w:t>
      </w:r>
    </w:p>
    <w:p>
      <w:pPr>
        <w:pStyle w:val="ListBullet"/>
      </w:pPr>
      <w:r>
        <w:rPr>
          <w:rFonts w:ascii="Tahoma" w:hAnsi="Tahoma" w:eastAsia="Tahoma"/>
          <w:sz w:val="22"/>
        </w:rPr>
        <w:t>เว็บเบราว์เซอร์ที่รองรับ: Google Chrome, Safari, Microsoft Edge, Firefox (เวอร์ชันล่าสุด)</w:t>
      </w:r>
    </w:p>
    <w:p>
      <w:pPr>
        <w:pStyle w:val="ListBullet"/>
      </w:pPr>
      <w:r>
        <w:rPr>
          <w:rFonts w:ascii="Tahoma" w:hAnsi="Tahoma" w:eastAsia="Tahoma"/>
          <w:sz w:val="22"/>
        </w:rPr>
        <w:t>การเชื่อมต่ออินเทอร์เน็ต</w:t>
      </w:r>
    </w:p>
    <w:p>
      <w:pPr>
        <w:pStyle w:val="ListBullet"/>
      </w:pPr>
      <w:r>
        <w:rPr>
          <w:rFonts w:ascii="Tahoma" w:hAnsi="Tahoma" w:eastAsia="Tahoma"/>
          <w:sz w:val="22"/>
        </w:rPr>
        <w:t>บัญชี Google (Gmail) สำหรับการเข้าสู่ระบบ</w:t>
      </w:r>
    </w:p>
    <w:p>
      <w:pPr>
        <w:pStyle w:val="Heading1"/>
      </w:pPr>
      <w:r>
        <w:rPr>
          <w:rFonts w:ascii="Tahoma" w:hAnsi="Tahoma" w:eastAsia="Tahoma"/>
          <w:b/>
          <w:color w:val="4F46E5"/>
          <w:sz w:val="32"/>
        </w:rPr>
        <w:t>2. การเข้าสู่ระบบ (Login)</w:t>
      </w:r>
    </w:p>
    <w:p>
      <w:r>
        <w:rPr>
          <w:rFonts w:ascii="Tahoma" w:hAnsi="Tahoma" w:eastAsia="Tahoma"/>
          <w:b w:val="0"/>
          <w:sz w:val="22"/>
        </w:rPr>
        <w:t>ระบบใช้ระบบการยืนยันตัวตนผ่าน Google (Google OAuth) เพื่อความปลอดภัยและความสะดวกสบาย</w:t>
      </w:r>
    </w:p>
    <w:p>
      <w:pPr>
        <w:pStyle w:val="ListNumber"/>
      </w:pPr>
      <w:r>
        <w:rPr>
          <w:rFonts w:ascii="Tahoma" w:hAnsi="Tahoma" w:eastAsia="Tahoma"/>
          <w:sz w:val="22"/>
        </w:rPr>
        <w:t>เปิดหน้าเว็บไซต์ของระบบ</w:t>
      </w:r>
    </w:p>
    <w:p>
      <w:pPr>
        <w:pStyle w:val="ListNumber"/>
      </w:pPr>
      <w:r>
        <w:rPr>
          <w:rFonts w:ascii="Tahoma" w:hAnsi="Tahoma" w:eastAsia="Tahoma"/>
          <w:sz w:val="22"/>
        </w:rPr>
        <w:t>คลิกที่ปุ่ม "เข้าสู่ระบบด้วย Google"</w:t>
      </w:r>
    </w:p>
    <w:p>
      <w:pPr>
        <w:pStyle w:val="ListNumber"/>
      </w:pPr>
      <w:r>
        <w:rPr>
          <w:rFonts w:ascii="Tahoma" w:hAnsi="Tahoma" w:eastAsia="Tahoma"/>
          <w:sz w:val="22"/>
        </w:rPr>
        <w:t>เลือกบัญชี Google หรือกรอกอีเมลและรหัสผ่าน Google ของคุณ</w:t>
      </w:r>
    </w:p>
    <w:p>
      <w:pPr>
        <w:pStyle w:val="ListNumber"/>
      </w:pPr>
      <w:r>
        <w:rPr>
          <w:rFonts w:ascii="Tahoma" w:hAnsi="Tahoma" w:eastAsia="Tahoma"/>
          <w:sz w:val="22"/>
        </w:rPr>
        <w:t>ระบบจะดึงข้อมูลชื่อและรูปโปรไฟล์ของคุณ และพาดำเนินการเข้าสู่หน้าระบบอัตโนมัติ</w:t>
      </w:r>
    </w:p>
    <w:p>
      <w:r>
        <w:rPr>
          <w:rFonts w:ascii="Tahoma" w:hAnsi="Tahoma" w:eastAsia="Tahoma"/>
          <w:b/>
          <w:sz w:val="22"/>
        </w:rPr>
        <w:t>* หมายเหตุ: ผู้ใช้ใหม่จะได้รับสิทธิ์ "ครูผู้สอน" เป็นค่าเริ่มต้น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/>
          <w:b/>
          <w:color w:val="4F46E5"/>
          <w:sz w:val="32"/>
        </w:rPr>
        <w:t>3. คู่มือสำหรับครูผู้สอน (Teacher Guide)</w:t>
      </w:r>
    </w:p>
    <w:p>
      <w:pPr>
        <w:pStyle w:val="Heading2"/>
      </w:pPr>
      <w:r>
        <w:rPr>
          <w:rFonts w:ascii="Tahoma" w:hAnsi="Tahoma" w:eastAsia="Tahoma"/>
          <w:b/>
          <w:sz w:val="28"/>
        </w:rPr>
        <w:t>การสร้างห้องเรียน</w:t>
      </w:r>
    </w:p>
    <w:p>
      <w:pPr>
        <w:pStyle w:val="ListNumber"/>
      </w:pPr>
      <w:r>
        <w:rPr>
          <w:rFonts w:ascii="Tahoma" w:hAnsi="Tahoma" w:eastAsia="Tahoma"/>
          <w:sz w:val="22"/>
        </w:rPr>
        <w:t>ที่แถบเมนูด้านบน คลิกปุ่ม "+ สร้างห้องเรียน"</w:t>
      </w:r>
    </w:p>
    <w:p>
      <w:pPr>
        <w:pStyle w:val="ListNumber"/>
      </w:pPr>
      <w:r>
        <w:rPr>
          <w:rFonts w:ascii="Tahoma" w:hAnsi="Tahoma" w:eastAsia="Tahoma"/>
          <w:sz w:val="22"/>
        </w:rPr>
        <w:t>กรอกรายละเอียด: ชื่อวิชา, รหัสวิชา, คำอธิบาย, ปีการศึกษา, และเทอม</w:t>
      </w:r>
    </w:p>
    <w:p>
      <w:pPr>
        <w:pStyle w:val="ListNumber"/>
      </w:pPr>
      <w:r>
        <w:rPr>
          <w:rFonts w:ascii="Tahoma" w:hAnsi="Tahoma" w:eastAsia="Tahoma"/>
          <w:sz w:val="22"/>
        </w:rPr>
        <w:t>กด "บันทึก" ระบบจะสร้างห้องเรียนและ "รหัสห้องเรียน (Class Code)" ให้โดยอัตโนมัติ นำรหัสนี้ไปให้นักเรียนเพื่อเข้าร่วม</w:t>
      </w:r>
    </w:p>
    <w:p>
      <w:pPr>
        <w:pStyle w:val="Heading2"/>
      </w:pPr>
      <w:r>
        <w:rPr>
          <w:rFonts w:ascii="Tahoma" w:hAnsi="Tahoma" w:eastAsia="Tahoma"/>
          <w:b/>
          <w:sz w:val="28"/>
        </w:rPr>
        <w:t>การมอบหมายการบ้าน</w:t>
      </w:r>
    </w:p>
    <w:p>
      <w:pPr>
        <w:pStyle w:val="ListNumber"/>
      </w:pPr>
      <w:r>
        <w:rPr>
          <w:rFonts w:ascii="Tahoma" w:hAnsi="Tahoma" w:eastAsia="Tahoma"/>
          <w:sz w:val="22"/>
        </w:rPr>
        <w:t>ในหน้าแดชบอร์ดห้องเรียน คลิกปุ่ม "มอบหมายงานใหม่"</w:t>
      </w:r>
    </w:p>
    <w:p>
      <w:pPr>
        <w:pStyle w:val="ListNumber"/>
      </w:pPr>
      <w:r>
        <w:rPr>
          <w:rFonts w:ascii="Tahoma" w:hAnsi="Tahoma" w:eastAsia="Tahoma"/>
          <w:sz w:val="22"/>
        </w:rPr>
        <w:t>กรอก หัวข้อ, รายละเอียด, กำหนดส่ง, คะแนนเต็ม</w:t>
      </w:r>
    </w:p>
    <w:p>
      <w:pPr>
        <w:pStyle w:val="ListNumber"/>
      </w:pPr>
      <w:r>
        <w:rPr>
          <w:rFonts w:ascii="Tahoma" w:hAnsi="Tahoma" w:eastAsia="Tahoma"/>
          <w:sz w:val="22"/>
        </w:rPr>
        <w:t>สามารถเลือก "อนุญาตให้ส่งงานล่าช้าได้" หากต้องการเปิดรับงานหลังกำหนดเวลา</w:t>
      </w:r>
    </w:p>
    <w:p>
      <w:pPr>
        <w:pStyle w:val="ListNumber"/>
      </w:pPr>
      <w:r>
        <w:rPr>
          <w:rFonts w:ascii="Tahoma" w:hAnsi="Tahoma" w:eastAsia="Tahoma"/>
          <w:sz w:val="22"/>
        </w:rPr>
        <w:t>คลิก "สร้างการบ้าน"</w:t>
      </w:r>
    </w:p>
    <w:p>
      <w:pPr>
        <w:pStyle w:val="Heading2"/>
      </w:pPr>
      <w:r>
        <w:rPr>
          <w:rFonts w:ascii="Tahoma" w:hAnsi="Tahoma" w:eastAsia="Tahoma"/>
          <w:b/>
          <w:sz w:val="28"/>
        </w:rPr>
        <w:t>การตรวจให้คะแนน</w:t>
      </w:r>
    </w:p>
    <w:p>
      <w:pPr>
        <w:pStyle w:val="ListNumber"/>
      </w:pPr>
      <w:r>
        <w:rPr>
          <w:rFonts w:ascii="Tahoma" w:hAnsi="Tahoma" w:eastAsia="Tahoma"/>
          <w:sz w:val="22"/>
        </w:rPr>
        <w:t>คลิกเลือกการบ้านที่ต้องการตรวจ ระบบจะแสดงรายชื่อนักเรียนและสถานะการส่ง</w:t>
      </w:r>
    </w:p>
    <w:p>
      <w:pPr>
        <w:pStyle w:val="ListNumber"/>
      </w:pPr>
      <w:r>
        <w:rPr>
          <w:rFonts w:ascii="Tahoma" w:hAnsi="Tahoma" w:eastAsia="Tahoma"/>
          <w:sz w:val="22"/>
        </w:rPr>
        <w:t>ในรายการที่สถานะเป็น "ส่งแล้ว" หรือ "ส่งช้า" ให้กรอกตัวเลขในช่องคะแนน</w:t>
      </w:r>
    </w:p>
    <w:p>
      <w:pPr>
        <w:pStyle w:val="ListNumber"/>
      </w:pPr>
      <w:r>
        <w:rPr>
          <w:rFonts w:ascii="Tahoma" w:hAnsi="Tahoma" w:eastAsia="Tahoma"/>
          <w:sz w:val="22"/>
        </w:rPr>
        <w:t>กรอกคำติชม (ถ้ามี) แล้วกด "บันทึกคะแนน"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/>
          <w:b/>
          <w:color w:val="4F46E5"/>
          <w:sz w:val="32"/>
        </w:rPr>
        <w:t>4. คู่มือสำหรับนักเรียน (Student Guide)</w:t>
      </w:r>
    </w:p>
    <w:p>
      <w:pPr>
        <w:pStyle w:val="Heading2"/>
      </w:pPr>
      <w:r>
        <w:rPr>
          <w:rFonts w:ascii="Tahoma" w:hAnsi="Tahoma" w:eastAsia="Tahoma"/>
          <w:b/>
          <w:sz w:val="28"/>
        </w:rPr>
        <w:t>การเข้าร่วมห้องเรียน</w:t>
      </w:r>
    </w:p>
    <w:p>
      <w:pPr>
        <w:pStyle w:val="ListNumber"/>
      </w:pPr>
      <w:r>
        <w:rPr>
          <w:rFonts w:ascii="Tahoma" w:hAnsi="Tahoma" w:eastAsia="Tahoma"/>
          <w:sz w:val="22"/>
        </w:rPr>
        <w:t>หากยังไม่มีห้องเรียน ระบบจะแสดงปุ่มให้ "เข้าร่วมห้องเรียน" หรือกดที่เมนูด้านบน</w:t>
      </w:r>
    </w:p>
    <w:p>
      <w:pPr>
        <w:pStyle w:val="ListNumber"/>
      </w:pPr>
      <w:r>
        <w:rPr>
          <w:rFonts w:ascii="Tahoma" w:hAnsi="Tahoma" w:eastAsia="Tahoma"/>
          <w:sz w:val="22"/>
        </w:rPr>
        <w:t>กรอก "รหัสห้องเรียน (Class Code)" ที่ได้รับจากครูผู้สอน</w:t>
      </w:r>
    </w:p>
    <w:p>
      <w:pPr>
        <w:pStyle w:val="ListNumber"/>
      </w:pPr>
      <w:r>
        <w:rPr>
          <w:rFonts w:ascii="Tahoma" w:hAnsi="Tahoma" w:eastAsia="Tahoma"/>
          <w:sz w:val="22"/>
        </w:rPr>
        <w:t>คลิก "เข้าร่วม"</w:t>
      </w:r>
    </w:p>
    <w:p>
      <w:pPr>
        <w:pStyle w:val="Heading2"/>
      </w:pPr>
      <w:r>
        <w:rPr>
          <w:rFonts w:ascii="Tahoma" w:hAnsi="Tahoma" w:eastAsia="Tahoma"/>
          <w:b/>
          <w:sz w:val="28"/>
        </w:rPr>
        <w:t>การส่งการบ้าน</w:t>
      </w:r>
    </w:p>
    <w:p>
      <w:pPr>
        <w:pStyle w:val="ListNumber"/>
      </w:pPr>
      <w:r>
        <w:rPr>
          <w:rFonts w:ascii="Tahoma" w:hAnsi="Tahoma" w:eastAsia="Tahoma"/>
          <w:sz w:val="22"/>
        </w:rPr>
        <w:t>เลือกการบ้านที่ต้องการส่งจากรายการ</w:t>
      </w:r>
    </w:p>
    <w:p>
      <w:pPr>
        <w:pStyle w:val="ListNumber"/>
      </w:pPr>
      <w:r>
        <w:rPr>
          <w:rFonts w:ascii="Tahoma" w:hAnsi="Tahoma" w:eastAsia="Tahoma"/>
          <w:sz w:val="22"/>
        </w:rPr>
        <w:t>หากต้องการส่งข้อความ สามารถพิมพ์คำตอบในช่อง "ข้อความคำตอบ"</w:t>
      </w:r>
    </w:p>
    <w:p>
      <w:pPr>
        <w:pStyle w:val="ListNumber"/>
      </w:pPr>
      <w:r>
        <w:rPr>
          <w:rFonts w:ascii="Tahoma" w:hAnsi="Tahoma" w:eastAsia="Tahoma"/>
          <w:sz w:val="22"/>
        </w:rPr>
        <w:t>หากต้องการแนบไฟล์ คลิก "เลือกไฟล์" (รองรับ PDF, รูปภาพ)</w:t>
      </w:r>
    </w:p>
    <w:p>
      <w:pPr>
        <w:pStyle w:val="ListNumber"/>
      </w:pPr>
      <w:r>
        <w:rPr>
          <w:rFonts w:ascii="Tahoma" w:hAnsi="Tahoma" w:eastAsia="Tahoma"/>
          <w:sz w:val="22"/>
        </w:rPr>
        <w:t>กด "ส่งการบ้าน" (หากส่งหลังกำหนด สถานะจะขึ้นว่า ส่งช้า)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/>
          <w:b/>
          <w:color w:val="4F46E5"/>
          <w:sz w:val="32"/>
        </w:rPr>
        <w:t>5. คู่มือสำหรับผู้ดูแลระบบ (Admin Guide)</w:t>
      </w:r>
    </w:p>
    <w:p>
      <w:r>
        <w:rPr>
          <w:rFonts w:ascii="Tahoma" w:hAnsi="Tahoma" w:eastAsia="Tahoma"/>
          <w:b w:val="0"/>
          <w:sz w:val="22"/>
        </w:rPr>
        <w:t>อีเมล seree999@gmail.com ได้รับการกำหนดสิทธิ์ให้เป็น "ผู้ดูแลระบบ" (Admin) โดยอัตโนมัติ</w:t>
      </w:r>
    </w:p>
    <w:p>
      <w:pPr>
        <w:pStyle w:val="ListBullet"/>
      </w:pPr>
      <w:r>
        <w:rPr>
          <w:rFonts w:ascii="Tahoma" w:hAnsi="Tahoma" w:eastAsia="Tahoma"/>
          <w:sz w:val="22"/>
        </w:rPr>
        <w:t>สิทธิ์ของผู้ดูแล: สามารถมองเห็นทุกห้องเรียน จัดการข้อมูลได้เทียบเท่าครูผู้สอน และสามารถแก้ไข Role ของผู้ใช้อื่นผ่าน API ได้</w:t>
      </w:r>
    </w:p>
    <w:p>
      <w:pPr>
        <w:pStyle w:val="Heading1"/>
      </w:pPr>
      <w:r>
        <w:rPr>
          <w:rFonts w:ascii="Tahoma" w:hAnsi="Tahoma" w:eastAsia="Tahoma"/>
          <w:b/>
          <w:color w:val="4F46E5"/>
          <w:sz w:val="32"/>
        </w:rPr>
        <w:t>6. คำถามที่พบบ่อย (FAQ)</w:t>
      </w:r>
    </w:p>
    <w:p>
      <w:r>
        <w:rPr>
          <w:rFonts w:ascii="Tahoma" w:hAnsi="Tahoma" w:eastAsia="Tahoma"/>
          <w:b/>
          <w:sz w:val="22"/>
        </w:rPr>
        <w:t>Q: จะรู้ได้อย่างไรว่าส่งงานสำเร็จ?</w:t>
      </w:r>
    </w:p>
    <w:p>
      <w:r>
        <w:rPr>
          <w:rFonts w:ascii="Tahoma" w:hAnsi="Tahoma" w:eastAsia="Tahoma"/>
          <w:b w:val="0"/>
          <w:sz w:val="22"/>
        </w:rPr>
        <w:t>A: เมื่อส่งงานเรียบร้อย จะมีกล่องข้อความสีเขียวมุมขวาล่างแจ้งเตือนว่า "ส่งการบ้านสำเร็จ" และสถานะในหน้ารายการจะเปลี่ยนจาก "รอดำเนินการ" เป็น "ส่งแล้ว"</w:t>
      </w:r>
    </w:p>
    <w:p>
      <w:r>
        <w:rPr>
          <w:rFonts w:ascii="Tahoma" w:hAnsi="Tahoma" w:eastAsia="Tahoma"/>
          <w:b/>
          <w:sz w:val="22"/>
        </w:rPr>
        <w:t>Q: หากหมดเขตส่งแล้ว จะยังส่งได้หรือไม่?</w:t>
      </w:r>
    </w:p>
    <w:p>
      <w:r>
        <w:rPr>
          <w:rFonts w:ascii="Tahoma" w:hAnsi="Tahoma" w:eastAsia="Tahoma"/>
          <w:b w:val="0"/>
          <w:sz w:val="22"/>
        </w:rPr>
        <w:t>A: ขึ้นอยู่กับการตั้งค่าของครูผู้สอน หากครูตั้งค่า "ไม่อนุญาตให้ส่งล่าช้า" ระบบจะปิดรับและไม่สามารถส่งได้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